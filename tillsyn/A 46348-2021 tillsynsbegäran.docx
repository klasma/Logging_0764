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46348-2021 i Alvesta kommun</w:t>
      </w:r>
    </w:p>
    <w:p>
      <w:r>
        <w:t>Denna tillsynsbegäran behandlar höga naturvärden i avverkningsanmälan A 46348-2021 i Alvesta kommun som inkom 2021-09-03 och omfattar 3,9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46348-2021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6293176, E 470807 i SWEREF 99 TM.</w:t>
      </w:r>
    </w:p>
    <w:p>
      <w:r>
        <w:t>Inom 15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