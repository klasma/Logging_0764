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35257-2026 i Alvesta kommun</w:t>
      </w:r>
    </w:p>
    <w:p>
      <w:r>
        <w:t>Denna tillsynsbegäran behandlar höga naturvärden i avverkningsanmälan A 35257-2026 i Alvesta kommun som inkom 2026-08-27 och omfattar 3,5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A 35257-2026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6332203, E 469000 i SWEREF 99 TM.</w:t>
      </w:r>
    </w:p>
    <w:p>
      <w:r>
        <w:t>I avverkningsanmälan finns fynd av 2 naturvårdsarter, varav 1 är rödlistad och 1 är signalart (S): sotvaxskivling (NT)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