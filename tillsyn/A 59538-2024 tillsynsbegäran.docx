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59538-2024 i Alvesta kommun</w:t>
      </w:r>
    </w:p>
    <w:p>
      <w:r>
        <w:t>Denna tillsynsbegäran behandlar höga naturvärden i avverkningsanmälan A 59538-2024 i Alvesta kommun som inkom 2024-12-11 och omfattar 2,2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59538-2024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6295259, E 458324 i SWEREF 99 TM.</w:t>
      </w:r>
    </w:p>
    <w:p>
      <w:r>
        <w:t>I avverkningsanmälan finns fynd av 5 naturvårdsarter, varav 1 är rödlistad och 5 är fridlysta: nordfladdermus (NT, §4a), dvärgpipistrell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