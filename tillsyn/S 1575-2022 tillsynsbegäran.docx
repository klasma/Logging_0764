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1575-2022 i Alvesta kommun</w:t>
      </w:r>
    </w:p>
    <w:p>
      <w:r>
        <w:t>Denna tillsynsbegäran behandlar höga naturvärden i samrådsanmälan S 1575-2022 i Alvesta kommun som inkom 2022-03-23 och omfattar 85,9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575-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6302352, E 460708 i SWEREF 99 TM.</w:t>
      </w:r>
    </w:p>
    <w:p>
      <w:r>
        <w:t>I och inom 14 meter från samrådsanmälan finns fynd av 2 naturvårdsarter, varav 1 är rödlistad, 1 är fridlyst, 1 är typisk (T) och 1 är signalart (S): nordfladdermus (NT, §4a)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