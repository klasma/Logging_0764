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57128-2023 i Alvesta kommun</w:t>
      </w:r>
    </w:p>
    <w:p>
      <w:r>
        <w:t>Detta dokument behandlar höga naturvärden i avverkningsanmälan A 57128-2023 i Alvesta kommun. Denna avverkningsanmälan inkom 2023-11-15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brunpudrad nållav (NT) och kornknutmossa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3757"/>
            <wp:docPr id="1" name="Picture 1"/>
            <wp:cNvGraphicFramePr>
              <a:graphicFrameLocks noChangeAspect="1"/>
            </wp:cNvGraphicFramePr>
            <a:graphic>
              <a:graphicData uri="http://schemas.openxmlformats.org/drawingml/2006/picture">
                <pic:pic>
                  <pic:nvPicPr>
                    <pic:cNvPr id="0" name="A 57128-2023 karta.png"/>
                    <pic:cNvPicPr/>
                  </pic:nvPicPr>
                  <pic:blipFill>
                    <a:blip r:embed="rId16"/>
                    <a:stretch>
                      <a:fillRect/>
                    </a:stretch>
                  </pic:blipFill>
                  <pic:spPr>
                    <a:xfrm>
                      <a:off x="0" y="0"/>
                      <a:ext cx="5486400" cy="5313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6317487, E 466198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