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50486-2021 i Alvesta kommun</w:t>
      </w:r>
    </w:p>
    <w:p>
      <w:r>
        <w:t>Denna tillsynsbegäran behandlar höga naturvärden i avverkningsanmälan A 50486-2021 i Alvesta kommun som inkom 2021-09-20 och omfattar 9,1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50486-2021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6317460, E 466539 i SWEREF 99 TM.</w:t>
      </w:r>
    </w:p>
    <w:p>
      <w:r>
        <w:t>I och inom 23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