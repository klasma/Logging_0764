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51785-2025 i Alvesta kommun</w:t>
      </w:r>
    </w:p>
    <w:p>
      <w:r>
        <w:t>Denna tillsynsbegäran behandlar höga naturvärden i avverkningsanmälan A 51785-2025 i Alvesta kommun som inkom 2025-10-21 och omfattar 24,5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51785-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6294161, E 475956 i SWEREF 99 TM.</w:t>
      </w:r>
    </w:p>
    <w:p>
      <w:r>
        <w:t>I avverkningsanmälan finns fynd av 2 naturvårdsarter, varav 1 är rödlistad och 1 är fridlyst: borsttåg (NT)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