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1162-2025 i Alvesta kommun</w:t>
      </w:r>
    </w:p>
    <w:p>
      <w:r>
        <w:t>Denna tillsynsbegäran behandlar höga naturvärden i samrådsanmälan S 1162-2025 i Alvesta kommun som inkom 2025-04-09 och omfattar 13,1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S 1162-2025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6313632, E 479728 i SWEREF 99 TM.</w:t>
      </w:r>
    </w:p>
    <w:p>
      <w:r>
        <w:t>I samrådsanmälan finns fynd av 8 naturvårdsarter, varav 5 är rödlistade, 3 är fridlysta och 2 är typiska (T): slåttergubbe (VU), jungfrulin (NT), slåtterfibbla (NT, T), solvända (NT), vårstarr (NT), blåsippa (T, §9),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