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59220-2021 i Alvesta kommun</w:t>
      </w:r>
    </w:p>
    <w:p>
      <w:r>
        <w:t>Denna tillsynsbegäran behandlar höga naturvärden i avverkningsanmälan A 59220-2021 i Alvesta kommun som inkom 2021-10-21 och omfattar 0,6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59220-2021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6329656, E 469013 i SWEREF 99 TM.</w:t>
      </w:r>
    </w:p>
    <w:p>
      <w:r>
        <w:t>Inom 22 meter från avverkningsanmälan finns fynd av 2 naturvårdsarter, varav 2 är rödlistade och 2 är fridlysta: ladusvala (NT, §4) och sädesärla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