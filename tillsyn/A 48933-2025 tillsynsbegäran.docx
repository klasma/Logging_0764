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48933-2025 i Alvesta kommun</w:t>
      </w:r>
    </w:p>
    <w:p>
      <w:r>
        <w:t>Detta dokument behandlar höga naturvärden i avverkningsanmälan A 48933-2025 i Alvesta kommun som inkom 2025-10-07 och omfattar 1,9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48933-2025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6313395, E 479549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slåttergubbe (VU), jungfrulin (NT), slåtterfibbla (NT, T), solvända (NT), vårstarr (NT), blåsippa (T, §9), grönvit nattviol (§8) och gullviva (§9). Av dessa är 5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blåsippa (T, §9), grönvit nattviol (§8) och gullviva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2"/>
      </w:pPr>
      <w:r>
        <w:t>Övriga naturvårdsarter</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