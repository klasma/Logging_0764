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2159-2019 i Alvesta kommun</w:t>
      </w:r>
    </w:p>
    <w:p>
      <w:r>
        <w:t>Detta dokument behandlar höga naturvärden i avverkningsanmälan A 2159-2019 i Alvesta kommun. Denna avverkningsanmälan inkom 2019-01-10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2159-2019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6296774, E 462429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