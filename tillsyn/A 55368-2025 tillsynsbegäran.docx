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55368-2025 i Alvesta kommun</w:t>
      </w:r>
    </w:p>
    <w:p>
      <w:r>
        <w:t>Denna tillsynsbegäran behandlar höga naturvärden i avverkningsanmälan A 55368-2025 i Alvesta kommun som inkom 2025-11-10 och omfattar 1,9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55368-2025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6328210, E 467244 i SWEREF 99 TM.</w:t>
      </w:r>
    </w:p>
    <w:p>
      <w:r>
        <w:t>I avverkningsanmälan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