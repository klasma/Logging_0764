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24300-2024 i Alvesta kommun</w:t>
      </w:r>
    </w:p>
    <w:p>
      <w:r>
        <w:t>Detta dokument behandlar höga naturvärden i avverkningsanmälan A 24300-2024 i Alvesta kommun. Denna avverkningsanmälan inkom 2024-06-14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talltita (NT, §4), blanksvart trämyra (S), fällmossa (S) och rostfläck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9027"/>
            <wp:docPr id="1" name="Picture 1"/>
            <wp:cNvGraphicFramePr>
              <a:graphicFrameLocks noChangeAspect="1"/>
            </wp:cNvGraphicFramePr>
            <a:graphic>
              <a:graphicData uri="http://schemas.openxmlformats.org/drawingml/2006/picture">
                <pic:pic>
                  <pic:nvPicPr>
                    <pic:cNvPr id="0" name="A 24300-2024 karta.png"/>
                    <pic:cNvPicPr/>
                  </pic:nvPicPr>
                  <pic:blipFill>
                    <a:blip r:embed="rId16"/>
                    <a:stretch>
                      <a:fillRect/>
                    </a:stretch>
                  </pic:blipFill>
                  <pic:spPr>
                    <a:xfrm>
                      <a:off x="0" y="0"/>
                      <a:ext cx="5486400" cy="7269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6305386, E 474352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