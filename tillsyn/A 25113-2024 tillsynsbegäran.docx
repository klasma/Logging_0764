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25113-2024 i Alvesta kommun</w:t>
      </w:r>
    </w:p>
    <w:p>
      <w:r>
        <w:t>Detta dokument behandlar höga naturvärden i avverkningsanmälan A 25113-2024 i Alvesta kommun. Denna avverkningsanmälan inkom 2024-06-19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25113-2024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6325853, E 474250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