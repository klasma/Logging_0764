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25812-2025 i Alvesta kommun</w:t>
      </w:r>
    </w:p>
    <w:p>
      <w:r>
        <w:t>Denna tillsynsbegäran behandlar höga naturvärden i avverkningsanmälan A 25812-2025 i Alvesta kommun som inkom 2025-05-27 och omfattar 3,2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77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5812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6296801, E 461070 i SWEREF 99 TM.</w:t>
      </w:r>
    </w:p>
    <w:p>
      <w:r>
        <w:t>I avverkningsanmälan finns fynd av 2 naturvårdsarter, varav 2 är rödlistade: loppstarr (NT) och ängsstarr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