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12414-2019 i Alvesta kommun</w:t>
      </w:r>
    </w:p>
    <w:p>
      <w:r>
        <w:t>Detta dokument behandlar höga naturvärden i avverkningsanmälan A 12414-2019 i Alvesta kommun. Denna avverkningsanmälan inkom 2019-02-27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2414-2019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6298378, E 471281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