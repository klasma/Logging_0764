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47338-2022 i Alvesta kommun</w:t>
      </w:r>
    </w:p>
    <w:p>
      <w:r>
        <w:t>Denna tillsynsbegäran behandlar höga naturvärden i avverkningsanmälan A 47338-2022 i Alvesta kommun som inkom 2022-10-19 och omfattar 1,0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47338-2022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6296309, E 461970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