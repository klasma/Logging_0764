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39766-2022 i Alvesta kommun</w:t>
      </w:r>
    </w:p>
    <w:p>
      <w:r>
        <w:t>Denna tillsynsbegäran behandlar höga naturvärden i avverkningsanmälan A 39766-2022 i Alvesta kommun som inkom 2022-09-15 och omfattar 0,8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A 39766-2022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6329339, E 470935 i SWEREF 99 TM.</w:t>
      </w:r>
    </w:p>
    <w:p>
      <w:r>
        <w:t>I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