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43766-2023 i Alvesta kommun</w:t>
      </w:r>
    </w:p>
    <w:p>
      <w:r>
        <w:t>Denna tillsynsbegäran behandlar höga naturvärden i avverkningsanmälan A 43766-2023 i Alvesta kommun som inkom 2023-09-18 och omfattar 0,8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43766-2023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6276564, E 476073 i SWEREF 99 TM.</w:t>
      </w:r>
    </w:p>
    <w:p>
      <w:r>
        <w:t>I avverkningsanmälan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