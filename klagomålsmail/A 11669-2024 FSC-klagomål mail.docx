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11669-2024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