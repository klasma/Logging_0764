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52675-2024 i Alvesta kommun</w:t>
      </w:r>
    </w:p>
    <w:p>
      <w:r>
        <w:t>Detta klagomål behandlar höga naturvärden i avverkningsanmälan A 52675-2024 i Alvesta kommun som inkom 2024-11-14 och omfattar 1,2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2675-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6295288, E 468934 i SWEREF 99 TM.</w:t>
      </w:r>
    </w:p>
    <w:p>
      <w:r>
        <w:t>I och inom 8 meter från avverkningsanmälan finns fynd av 4 naturvårdsarter, varav 1 är rödlistad, 1 är fridlyst, 1 är typisk (T) och 2 är signalarter (S): gransotdyna (NT), grovticka (S, T),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