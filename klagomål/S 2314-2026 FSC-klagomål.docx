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2314-2026 i Alvesta kommun</w:t>
      </w:r>
    </w:p>
    <w:p>
      <w:r>
        <w:t>Detta klagomål behandlar höga naturvärden i samrådsanmälan S 2314-2026 i Alvesta kommun som inkom 2026-09-04 och omfattar 2,3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S 2314-2026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6301007, E 466182 i SWEREF 99 TM.</w:t>
      </w:r>
    </w:p>
    <w:p>
      <w:r>
        <w:t>I samrådsanmälan finns fynd av 1 naturvårdsarter, varav 1 är rödlistad: ängsstarr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