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18590-2019 i Alvesta kommun</w:t>
      </w:r>
    </w:p>
    <w:p>
      <w:r>
        <w:t>Detta dokument behandlar höga naturvärden i avverkningsanmälan A 18590-2019 i Alvesta kommun. Denna avverkningsanmälan inkom 2019-04-05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gropticka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1470"/>
            <wp:docPr id="1" name="Picture 1"/>
            <wp:cNvGraphicFramePr>
              <a:graphicFrameLocks noChangeAspect="1"/>
            </wp:cNvGraphicFramePr>
            <a:graphic>
              <a:graphicData uri="http://schemas.openxmlformats.org/drawingml/2006/picture">
                <pic:pic>
                  <pic:nvPicPr>
                    <pic:cNvPr id="0" name="A 18590-2019 karta.png"/>
                    <pic:cNvPicPr/>
                  </pic:nvPicPr>
                  <pic:blipFill>
                    <a:blip r:embed="rId16"/>
                    <a:stretch>
                      <a:fillRect/>
                    </a:stretch>
                  </pic:blipFill>
                  <pic:spPr>
                    <a:xfrm>
                      <a:off x="0" y="0"/>
                      <a:ext cx="5486400" cy="386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6317841, E 474908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