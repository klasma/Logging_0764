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59221-2025 i Alvesta kommun</w:t>
      </w:r>
    </w:p>
    <w:p>
      <w:r>
        <w:t>Detta dokument behandlar höga naturvärden i avverkningsanmälan A 59221-2025 i Alvesta kommun. Denna avverkningsanmälan inkom 2025-11-27 14:49:38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59221-2025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6276279, E 468078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