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26557-2019 i Alvesta kommun</w:t>
      </w:r>
    </w:p>
    <w:p>
      <w:r>
        <w:t>Detta dokument behandlar höga naturvärden i avverkningsanmälan A 26557-2019 i Alvesta kommun. Denna avverkningsanmälan inkom 2019-05-27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silkesslidskivling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6557-2019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6307818, E 474984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