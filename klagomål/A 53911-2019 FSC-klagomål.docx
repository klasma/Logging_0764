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53911-2019 i Alvesta kommun</w:t>
      </w:r>
    </w:p>
    <w:p>
      <w:r>
        <w:t>Detta dokument behandlar höga naturvärden i avverkningsanmälan A 53911-2019 i Alvesta kommun. Denna avverkningsanmälan inkom 2019-10-03 och omfattar 24,1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53911-2019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6303285, E 460401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