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4709-2026 i Alvesta kommun</w:t>
      </w:r>
    </w:p>
    <w:p>
      <w:r>
        <w:t>Detta klagomål behandlar höga naturvärden i avverkningsanmälan A 4709-2026 i Alvesta kommun som inkom 2026-01-23 och omfattar 1,2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4709-2026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har ett svart streck som visar fyndplatsens exakta position. Kartans mittpunktskoordinat är N 6294407, E 469368 i SWEREF 99 TM.</w:t>
      </w:r>
    </w:p>
    <w:p>
      <w:r>
        <w:t>I och inom 11 meter från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