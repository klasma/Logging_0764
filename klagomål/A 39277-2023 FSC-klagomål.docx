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39277-2023 i Alvesta kommun</w:t>
      </w:r>
    </w:p>
    <w:p>
      <w:r>
        <w:t>Detta klagomål behandlar höga naturvärden i avverkningsanmälan A 39277-2023 i Alvesta kommun som inkom 2023-08-28 och omfattar 0,9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39277-2023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6301330, E 463815 i SWEREF 99 TM.</w:t>
      </w:r>
    </w:p>
    <w:p>
      <w:r>
        <w:t>I och inom 24 meter från avverkningsanmälan finns fynd av 3 naturvårdsarter, varav 2 är typiska (T) och 3 är signalarter (S): klippfrullania (S, T), rostfläck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