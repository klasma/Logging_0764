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7070-2022 i Alvesta kommun</w:t>
      </w:r>
    </w:p>
    <w:p>
      <w:r>
        <w:t>Detta klagomål behandlar höga naturvärden i samrådsanmälan S 7070-2022 i Alvesta kommun som inkom 2022-12-12 och omfattar 65,2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7070-2022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6296639, E 458648 i SWEREF 99 TM.</w:t>
      </w:r>
    </w:p>
    <w:p>
      <w:r>
        <w:t>I samrådsanmälan finns fynd av 4 naturvårdsarter, varav 1 är rödlistad och 4 är fridlysta: nordfladdermus (NT, §4a), dvärgpipistrell (§4a), orre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