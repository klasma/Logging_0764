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46344-2024 i Alvesta kommun</w:t>
      </w:r>
    </w:p>
    <w:p>
      <w:r>
        <w:t>Detta dokument behandlar höga naturvärden i avverkningsanmälan A 46344-2024 i Alvesta kommun. Denna avverkningsanmälan inkom 2024-10-17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31093"/>
            <wp:docPr id="1" name="Picture 1"/>
            <wp:cNvGraphicFramePr>
              <a:graphicFrameLocks noChangeAspect="1"/>
            </wp:cNvGraphicFramePr>
            <a:graphic>
              <a:graphicData uri="http://schemas.openxmlformats.org/drawingml/2006/picture">
                <pic:pic>
                  <pic:nvPicPr>
                    <pic:cNvPr id="0" name="A 46344-2024 karta.png"/>
                    <pic:cNvPicPr/>
                  </pic:nvPicPr>
                  <pic:blipFill>
                    <a:blip r:embed="rId16"/>
                    <a:stretch>
                      <a:fillRect/>
                    </a:stretch>
                  </pic:blipFill>
                  <pic:spPr>
                    <a:xfrm>
                      <a:off x="0" y="0"/>
                      <a:ext cx="5486400" cy="59310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6330744, E 464645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