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18593-2019 i Alvesta kommun</w:t>
      </w:r>
    </w:p>
    <w:p>
      <w:r>
        <w:t>Detta dokument behandlar höga naturvärden i avverkningsanmälan A 18593-2019 i Alvesta kommun. Denna avverkningsanmälan inkom 2019-04-05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sommarfibbla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9620"/>
            <wp:docPr id="1" name="Picture 1"/>
            <wp:cNvGraphicFramePr>
              <a:graphicFrameLocks noChangeAspect="1"/>
            </wp:cNvGraphicFramePr>
            <a:graphic>
              <a:graphicData uri="http://schemas.openxmlformats.org/drawingml/2006/picture">
                <pic:pic>
                  <pic:nvPicPr>
                    <pic:cNvPr id="0" name="A 18593-2019 karta.png"/>
                    <pic:cNvPicPr/>
                  </pic:nvPicPr>
                  <pic:blipFill>
                    <a:blip r:embed="rId16"/>
                    <a:stretch>
                      <a:fillRect/>
                    </a:stretch>
                  </pic:blipFill>
                  <pic:spPr>
                    <a:xfrm>
                      <a:off x="0" y="0"/>
                      <a:ext cx="5486400" cy="3849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6317404, E 475061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