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8437-2019 i Alvesta kommun</w:t>
      </w:r>
    </w:p>
    <w:p>
      <w:r>
        <w:t>Detta dokument behandlar höga naturvärden i avverkningsanmälan A 8437-2019 i Alvesta kommun. Denna avverkningsanmälan inkom 2019-02-01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8437-2019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6310792, E 464011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