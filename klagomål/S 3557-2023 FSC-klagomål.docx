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3557-2023 i Alvesta kommun</w:t>
      </w:r>
    </w:p>
    <w:p>
      <w:r>
        <w:t>Detta klagomål behandlar höga naturvärden i samrådsanmälan S 3557-2023 i Alvesta kommun som inkom 2023-10-11 och omfattar 1,3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S 3557-2023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6302497, E 472273 i SWEREF 99 TM.</w:t>
      </w:r>
    </w:p>
    <w:p>
      <w:r>
        <w:t>I och inom 17 meter från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