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53172-2025 i Alvesta kommun</w:t>
      </w:r>
    </w:p>
    <w:p>
      <w:r>
        <w:t>Detta dokument behandlar höga naturvärden i avverkningsanmälan A 53172-2025 i Alvesta kommun. Denna avverkningsanmälan inkom 2025-10-28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6062"/>
            <wp:docPr id="1" name="Picture 1"/>
            <wp:cNvGraphicFramePr>
              <a:graphicFrameLocks noChangeAspect="1"/>
            </wp:cNvGraphicFramePr>
            <a:graphic>
              <a:graphicData uri="http://schemas.openxmlformats.org/drawingml/2006/picture">
                <pic:pic>
                  <pic:nvPicPr>
                    <pic:cNvPr id="0" name="A 53172-2025 karta.png"/>
                    <pic:cNvPicPr/>
                  </pic:nvPicPr>
                  <pic:blipFill>
                    <a:blip r:embed="rId16"/>
                    <a:stretch>
                      <a:fillRect/>
                    </a:stretch>
                  </pic:blipFill>
                  <pic:spPr>
                    <a:xfrm>
                      <a:off x="0" y="0"/>
                      <a:ext cx="5486400" cy="2956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6317299, E 469033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