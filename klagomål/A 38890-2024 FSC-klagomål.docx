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38890-2024 i Alvesta kommun</w:t>
      </w:r>
    </w:p>
    <w:p>
      <w:r>
        <w:t>Detta klagomål behandlar höga naturvärden i avverkningsanmälan A 38890-2024 i Alvesta kommun som inkom 2024-09-12 och omfattar 0,7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38890-2024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6269339, E 475770 i SWEREF 99 TM.</w:t>
      </w:r>
    </w:p>
    <w:p>
      <w:r>
        <w:t>I och inom 8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